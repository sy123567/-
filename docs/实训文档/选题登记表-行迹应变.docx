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《软件开发实训二》选题登记表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t>题目名称</w:t>
            </w:r>
          </w:p>
        </w:tc>
        <w:tc>
          <w:tcPr>
            <w:tcW w:type="dxa" w:w="7370"/>
          </w:tcPr>
          <w:p>
            <w:r/>
            <w:r>
              <w:t>行迹应变 — 多人出行动态规划与中断恢复平台</w:t>
            </w:r>
          </w:p>
        </w:tc>
      </w:tr>
      <w:tr>
        <w:tc>
          <w:tcPr>
            <w:tcW w:type="dxa" w:w="1701"/>
          </w:tcPr>
          <w:p>
            <w:r/>
            <w:r>
              <w:t>实训单位</w:t>
            </w:r>
          </w:p>
        </w:tc>
        <w:tc>
          <w:tcPr>
            <w:tcW w:type="dxa" w:w="7370"/>
          </w:tcPr>
          <w:p>
            <w:r/>
            <w:r>
              <w:t>青软创新科技集团股份有限公司</w:t>
            </w:r>
          </w:p>
        </w:tc>
      </w:tr>
      <w:tr>
        <w:tc>
          <w:tcPr>
            <w:tcW w:type="dxa" w:w="1701"/>
          </w:tcPr>
          <w:p>
            <w:r/>
            <w:r>
              <w:t>选题背景</w:t>
            </w:r>
          </w:p>
        </w:tc>
        <w:tc>
          <w:tcPr>
            <w:tcW w:type="dxa" w:w="7370"/>
          </w:tcPr>
          <w:p>
            <w:r/>
            <w:r>
              <w:t>现有出行类应用普遍解决的是“怎么订”和“怎么记”的问题：把机票、酒店、景点排成一份静态日程，行程一旦生成就不再变化。但真实出行中，暴雨、大风、道路管制、景区临时闭园等外部事件随时可能让某个节点无法执行，一个节点失效往往会连带影响之后的全部安排。</w:t>
            </w:r>
          </w:p>
          <w:p>
            <w:r>
              <w:t>更棘手的是多人出行场景：三五个人预算、体力、饮食偏好和必访地点各不相同，行程需要改动时，“换到哪里”“谁说了算”缺少一个公平且可追溯的机制，最终往往退化为群聊里的反复争论，或者由手最快的那个人替所有人做决定。</w:t>
            </w:r>
          </w:p>
          <w:p>
            <w:r>
              <w:t>因此本课题不做又一个行程记事本，而是把重点放在“计划赶不上变化之后的那一段”：让系统能够自动发现行程被外部事件破坏、自动算出可行的替代方案、由全组成员共同决定改成什么样，并且每一次改动都可以回退。</w:t>
            </w:r>
          </w:p>
        </w:tc>
      </w:tr>
      <w:tr>
        <w:tc>
          <w:tcPr>
            <w:tcW w:type="dxa" w:w="1701"/>
          </w:tcPr>
          <w:p>
            <w:r/>
            <w:r>
              <w:t>功能需求</w:t>
            </w:r>
          </w:p>
        </w:tc>
        <w:tc>
          <w:tcPr>
            <w:tcW w:type="dxa" w:w="7370"/>
          </w:tcPr>
          <w:p>
            <w:r/>
            <w:r>
              <w:t>系统按业务边界划分为七大分组、21 个功能模块，核心是“成员约束 → 初始计划 → 外部事件 → 影响分析 → 替代方案 → 集体确认 → 新计划 → 变更回退”这一条动态闭环。</w:t>
            </w:r>
          </w:p>
          <w:p>
            <w:r>
              <w:t>1、用户管理：注册登录、JWT 鉴权、个人资料与密码修改、角色权限。</w:t>
            </w:r>
          </w:p>
          <w:p>
            <w:r>
              <w:t>2、社交组队管理：好友搜索与申请、出行小组、房间码加入、成员管理与转移群主、成员退出与群主解散、成员约束录入（预算上限、体力、饮食、必访地点、可用时间）。</w:t>
            </w:r>
          </w:p>
          <w:p>
            <w:r>
              <w:t>3、出行规划管理：按多人约束求解初始方案、行程与节点增删改、百度地图路线实算与导航、节点详情（天气、附近推荐）、预算跟踪与 AA 分账结算。</w:t>
            </w:r>
          </w:p>
          <w:p>
            <w:r>
              <w:t>4、监测与应变管理（核心）：天气与城市事件定时采集与去重、事件—行程时空匹配、风险评分与预警、多策略自动重规划、方案层与节点层两级协同投票、变更记录与一键回退、站内与实时通知。</w:t>
            </w:r>
          </w:p>
          <w:p>
            <w:r>
              <w:t>5、社区管理：攻略浏览与多条件检索、发布收藏评论评分、攻略纳用为行程模板、行程讨论区、行后游记。</w:t>
            </w:r>
          </w:p>
          <w:p>
            <w:r>
              <w:t>6、智能能力管理：全局旅行智能助手（站内攻略检索 + 功能目录导航 + 大模型作答 + 降级）、AI 辅助行程生成、替代地点智能提名。</w:t>
            </w:r>
          </w:p>
          <w:p>
            <w:r>
              <w:t>7、后台与监控管理：管理员数据看板与运营统计，普通用户不可见并由后端二次校验。</w:t>
            </w:r>
          </w:p>
        </w:tc>
      </w:tr>
      <w:tr>
        <w:tc>
          <w:tcPr>
            <w:tcW w:type="dxa" w:w="1701"/>
          </w:tcPr>
          <w:p>
            <w:r/>
            <w:r>
              <w:t>技术要求</w:t>
            </w:r>
          </w:p>
        </w:tc>
        <w:tc>
          <w:tcPr>
            <w:tcW w:type="dxa" w:w="7370"/>
          </w:tcPr>
          <w:p>
            <w:r/>
            <w:r>
              <w:t>后端：Java 17 + Spring Boot 3.3 + Spring Data JPA + Spring Security(JWT) + WebSocket/STOMP + MySQL 8 + Redis，测试使用 H2；</w:t>
            </w:r>
          </w:p>
          <w:p>
            <w:r>
              <w:t>前端：React + TypeScript + Vite + TanStack Query + Tailwind CSS；</w:t>
            </w:r>
          </w:p>
          <w:p>
            <w:r>
              <w:t>外部服务：和风天气（事件源）、百度地图（地点检索与路线实算）、DeepSeek（大模型能力，调用只在服务端完成，密钥不下发浏览器）；</w:t>
            </w:r>
          </w:p>
          <w:p>
            <w:r>
              <w:t>关键算法：多成员约束求解与日期交集、Haversine 距离与时间窗重叠的事件影响匹配、多因子归一化加权风险评分、多目标策略重规划、基于唯一约束与事务的投票一致性；</w:t>
            </w:r>
          </w:p>
          <w:p>
            <w:r>
              <w:t>工程要求：Spotless（Google Java Format）+ JUnit 5/Mockito 单元测试、ESLint + TypeScript 严格构建、按模块分包并行开发、main 分支受保护且必须走 Pull Request 合入。</w:t>
            </w:r>
          </w:p>
        </w:tc>
      </w:tr>
      <w:tr>
        <w:tc>
          <w:tcPr>
            <w:tcW w:type="dxa" w:w="1701"/>
          </w:tcPr>
          <w:p>
            <w:r/>
            <w:r>
              <w:t>小组分工</w:t>
            </w:r>
          </w:p>
        </w:tc>
        <w:tc>
          <w:tcPr>
            <w:tcW w:type="dxa" w:w="7370"/>
          </w:tcPr>
          <w:p>
            <w:r/>
            <w:r>
              <w:t>宋研：监测与应变管理、后台与监控管理、智能能力管理（事件接入、影响匹配、风险评分、自动重规划、两级投票、变更与回退、通知、数据看板、全局 AI 助手）；</w:t>
            </w:r>
          </w:p>
          <w:p>
            <w:r>
              <w:t>祖建明：社交组队管理、出行规划管理（好友、房间码组队、成员约束、初始方案求解、行程节点、地图路线、预算与分账）；</w:t>
            </w:r>
          </w:p>
          <w:p>
            <w:r>
              <w:t>王一飞：用户管理、社区管理（注册登录与鉴权、个人资料与设置、攻略社区与检索、攻略纳用、讨论区、行后游记）。</w:t>
            </w:r>
          </w:p>
        </w:tc>
      </w:tr>
      <w:tr>
        <w:tc>
          <w:tcPr>
            <w:tcW w:type="dxa" w:w="1701"/>
          </w:tcPr>
          <w:p>
            <w:r/>
            <w:r>
              <w:t>提交物</w:t>
            </w:r>
          </w:p>
        </w:tc>
        <w:tc>
          <w:tcPr>
            <w:tcW w:type="dxa" w:w="7370"/>
          </w:tcPr>
          <w:p>
            <w:r/>
            <w:r>
              <w:t>实训文档（需求规格说明书、系统设计说明书、数据库脚本、UML 图集、演示脚本）、项目作品（可运行的前后端系统）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